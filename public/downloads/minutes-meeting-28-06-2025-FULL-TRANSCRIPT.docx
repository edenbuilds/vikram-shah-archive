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color w:val="8B2E2E"/>
          <w:sz w:val="24"/>
        </w:rPr>
        <w:t>ARBITRATION ARCHIVE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36"/>
        </w:rPr>
        <w:t>Minutes of Meeting - 28.06.2025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Mr. Vikram Shah v. Mrs. Riva Trindade &amp; Ors.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color w:val="8B2E2E"/>
          <w:sz w:val="22"/>
        </w:rPr>
        <w:t>This archive restates a party's papers. It is not an award, not legal advice, and not a determination of fact.</w:t>
      </w:r>
    </w:p>
    <w:p>
      <w:r>
        <w:br w:type="page"/>
      </w:r>
    </w:p>
    <w:p>
      <w:r>
        <w:rPr>
          <w:rFonts w:ascii="Times New Roman" w:hAnsi="Times New Roman" w:eastAsia="Times New Roman"/>
          <w:b/>
          <w:i w:val="0"/>
          <w:color w:val="8B2E2E"/>
          <w:sz w:val="32"/>
        </w:rPr>
        <w:t>Minutes of Meeting - 28.06.2025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Case: Mr. Vikram Shah v. Mrs. Riva Trindade &amp; Ors.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Forum: Hon'ble Sole Arbitrator, Mr. Nitin N. Sardesai, Senior Advocate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Document: Minutes of Meeting - 28.06.2025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Kind: order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Pages: 2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Source file: Minutes/Minutes of Meeting - 28.06.2025.pdf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SHA-256: `c2df4cf992d671e84b343b2f93f4b2b054ce70c424e59367cc8e61f133a377b1`</w:t>
      </w:r>
    </w:p>
    <w:p>
      <w:r>
        <w:rPr>
          <w:rFonts w:ascii="Times New Roman" w:hAnsi="Times New Roman" w:eastAsia="Times New Roman"/>
          <w:b w:val="0"/>
          <w:i/>
          <w:color w:val="8B2E2E"/>
          <w:sz w:val="22"/>
        </w:rPr>
        <w:t>This archive restates a party's papers. It is not an award, not legal advice, and not a determination of fact.</w:t>
      </w:r>
    </w:p>
    <w:p>
      <w:r>
        <w:rPr>
          <w:rFonts w:ascii="Times New Roman" w:hAnsi="Times New Roman" w:eastAsia="Times New Roman"/>
          <w:b/>
          <w:i w:val="0"/>
          <w:color w:val="8B2E2E"/>
          <w:sz w:val="26"/>
        </w:rPr>
        <w:t>Contents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No.</w:t>
            </w:r>
          </w:p>
        </w:tc>
        <w:tc>
          <w:tcPr>
            <w:tcW w:type="dxa" w:w="3137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Section</w:t>
            </w:r>
          </w:p>
        </w:tc>
        <w:tc>
          <w:tcPr>
            <w:tcW w:type="dxa" w:w="3137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PDF pages</w:t>
            </w:r>
          </w:p>
        </w:tc>
      </w:tr>
      <w:tr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</w:t>
            </w:r>
          </w:p>
        </w:tc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Minutes of Meeting - 28.06.2025</w:t>
            </w:r>
          </w:p>
        </w:tc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1-2</w:t>
            </w:r>
          </w:p>
        </w:tc>
      </w:tr>
    </w:tbl>
    <w:p>
      <w:r>
        <w:rPr>
          <w:rFonts w:ascii="Times New Roman" w:hAnsi="Times New Roman" w:eastAsia="Times New Roman"/>
          <w:b w:val="0"/>
          <w:i w:val="0"/>
          <w:sz w:val="22"/>
        </w:rPr>
        <w:t>&lt;!-- SECTION: full | PDF pages 1-2 --&gt;</w:t>
      </w:r>
    </w:p>
    <w:p>
      <w:r>
        <w:rPr>
          <w:rFonts w:ascii="Times New Roman" w:hAnsi="Times New Roman" w:eastAsia="Times New Roman"/>
          <w:b/>
          <w:i w:val="0"/>
          <w:color w:val="8B2E2E"/>
          <w:sz w:val="26"/>
        </w:rPr>
        <w:t>Page 1 of 2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BEFORE THE SOLE ARBITRATOR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SR. ADV. NITIN N. N. P. SARDESSAI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           AT PANAJI – GOA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VIKRAM SHAH                                             …CLAIMANT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                VERSUS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RIVA TRINDADE AND 3 ORS                                 …RESPONDENTS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CORRECTED MINUTES OF PROCEEDINGS HELD ON 28TH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      June 2025 AT 11.00 AM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1.      Adv. Kaif Noorani appeared on behalf of Claimant Shri. Vikram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Shah. Adv. Vledson Braganza appeared on behalf of Mr. Riva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Trindade, Mrs. Albertina Trindade and Mrs. Karita Trindade. Mr.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Riva Trindade present in person. Respondent No. 4 Shri.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Murlidhar Sadarangani present in person. Mr. Hemavand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Namdarian the authorized representative of the Claimant is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present in person.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2.      The parties before me state that the settlement talks between them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are still on and they are hopeful of a global settlement in respect of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all their properties and projects. They however say that they will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require at least 14 more days’ time to prepare and file consent terms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by that time.</w:t>
      </w:r>
    </w:p>
    <w:p/>
    <w:p>
      <w:r>
        <w:rPr>
          <w:rFonts w:ascii="Times New Roman" w:hAnsi="Times New Roman" w:eastAsia="Times New Roman"/>
          <w:b/>
          <w:i w:val="0"/>
          <w:color w:val="8B2E2E"/>
          <w:sz w:val="26"/>
        </w:rPr>
        <w:t>Page 2 of 2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3.   In view of the pending settlement talks, the parties make a joint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request that the arguments that were fixed on Section 17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Applications be adjourned.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4.   In view of the order dated 08.06.2025, the Tribunal informed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Respondent Nos. 1, 2 &amp; 3 that they are entitled for a refund of Rs. 1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Lakh, and requested for their bank details so as to transfer the said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amount. Advocate Vledson Braganza states on instructions, that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the said amount can continue being with the tribunal to be adjusted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to any payments due by them to the Tribunal. None of the other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parties have an objection to this understanding. Hence,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Tribunal has retained the said amount.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5.   Claimant and Respondent No. 4 state that they hall require some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more time to comply with the Order dated 08.06.2025. Time is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granted. Respondent No. 4 Mr. Sadarangani has filed a note and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duly served the same onto all the concerned advocates.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6.   The matter now stands adjourned to 26.07.2025 at 11 a.m. at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same venue and seat.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Place: Panaji – Goa.              Sr. Adv. Nitin N. N. P. Sardessai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Date:07.06.2025                             Sole Arbitrator</w:t>
      </w:r>
    </w:p>
    <w:p/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/>
        <w:color w:val="8B2E2E"/>
        <w:sz w:val="18"/>
      </w:rPr>
      <w:t xml:space="preserve">transcription, not a finding  ·  </w:t>
    </w:r>
    <w:r>
      <w:rPr>
        <w:rFonts w:ascii="Times New Roman" w:hAnsi="Times New Roman" w:eastAsia="Times New Roman"/>
        <w:b w:val="0"/>
        <w:i w:val="0"/>
        <w:color w:val="8B2E2E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imes New Roman" w:hAnsi="Times New Roman" w:eastAsia="Times New Roman"/>
        <w:b w:val="0"/>
        <w:i/>
        <w:color w:val="8B2E2E"/>
        <w:sz w:val="18"/>
      </w:rPr>
      <w:t>Mr. Vikram Shah v. Mrs. Riva Trindade &amp; Ors.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/>
      <w:color w:val="1C161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